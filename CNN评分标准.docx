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21E90" w14:textId="77777777" w:rsidR="00B02EB0" w:rsidRPr="00C63B24" w:rsidRDefault="00000000">
      <w:pPr>
        <w:pStyle w:val="aa"/>
        <w:jc w:val="center"/>
        <w:rPr>
          <w:rFonts w:ascii="微软雅黑" w:eastAsia="微软雅黑" w:hAnsi="微软雅黑"/>
        </w:rPr>
      </w:pPr>
      <w:r w:rsidRPr="00C63B24">
        <w:rPr>
          <w:rFonts w:ascii="微软雅黑" w:eastAsia="微软雅黑" w:hAnsi="微软雅黑"/>
        </w:rPr>
        <w:t>CatoN News (CNN) 术力口周榜 — 评分标准</w:t>
      </w:r>
    </w:p>
    <w:p w14:paraId="393B6875" w14:textId="77777777" w:rsidR="00B02EB0" w:rsidRPr="00C63B24" w:rsidRDefault="00000000">
      <w:pPr>
        <w:pStyle w:val="ac"/>
        <w:rPr>
          <w:rFonts w:ascii="微软雅黑" w:eastAsia="微软雅黑" w:hAnsi="微软雅黑"/>
        </w:rPr>
      </w:pPr>
      <w:r w:rsidRPr="00C63B24">
        <w:rPr>
          <w:rFonts w:ascii="微软雅黑" w:eastAsia="微软雅黑" w:hAnsi="微软雅黑"/>
        </w:rPr>
        <w:t>专注于 VOCALOID 新曲的 B站 周榜，每周二 12:00 截止统计。</w:t>
      </w:r>
    </w:p>
    <w:p w14:paraId="37232AF1" w14:textId="77777777" w:rsidR="00B02EB0" w:rsidRPr="00C63B24" w:rsidRDefault="00000000">
      <w:pPr>
        <w:pStyle w:val="1"/>
        <w:rPr>
          <w:rFonts w:ascii="微软雅黑" w:eastAsia="微软雅黑" w:hAnsi="微软雅黑"/>
        </w:rPr>
      </w:pPr>
      <w:r w:rsidRPr="00C63B24">
        <w:rPr>
          <w:rFonts w:ascii="微软雅黑" w:eastAsia="微软雅黑" w:hAnsi="微软雅黑"/>
        </w:rPr>
        <w:t>一、评分总公式</w:t>
      </w:r>
    </w:p>
    <w:p w14:paraId="5B33429B" w14:textId="77777777" w:rsidR="00B02EB0" w:rsidRPr="00C63B24" w:rsidRDefault="00000000">
      <w:pPr>
        <w:rPr>
          <w:rFonts w:ascii="微软雅黑" w:eastAsia="微软雅黑" w:hAnsi="微软雅黑"/>
        </w:rPr>
      </w:pPr>
      <w:r w:rsidRPr="00C63B24">
        <w:rPr>
          <w:rFonts w:ascii="微软雅黑" w:eastAsia="微软雅黑" w:hAnsi="微软雅黑"/>
          <w:b/>
          <w:color w:val="1A73E8"/>
          <w:sz w:val="28"/>
        </w:rPr>
        <w:t>S = (V + 25F + 2L + 8C) × exp(α × (1 − T/168)) × W</w:t>
      </w:r>
    </w:p>
    <w:p w14:paraId="588F1317" w14:textId="77777777" w:rsidR="00B02EB0" w:rsidRPr="00C63B24" w:rsidRDefault="00B02EB0">
      <w:pPr>
        <w:rPr>
          <w:rFonts w:ascii="微软雅黑" w:eastAsia="微软雅黑" w:hAnsi="微软雅黑"/>
        </w:rPr>
      </w:pP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2EB0" w:rsidRPr="00C63B24" w14:paraId="1907AC14" w14:textId="77777777" w:rsidTr="00B02E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DC50F2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符号</w:t>
            </w:r>
          </w:p>
        </w:tc>
        <w:tc>
          <w:tcPr>
            <w:tcW w:w="2880" w:type="dxa"/>
          </w:tcPr>
          <w:p w14:paraId="361A037F" w14:textId="77777777" w:rsidR="00B02EB0" w:rsidRPr="00C63B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含义</w:t>
            </w:r>
          </w:p>
        </w:tc>
        <w:tc>
          <w:tcPr>
            <w:tcW w:w="2880" w:type="dxa"/>
          </w:tcPr>
          <w:p w14:paraId="1F04DFBA" w14:textId="77777777" w:rsidR="00B02EB0" w:rsidRPr="00C63B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取值</w:t>
            </w:r>
          </w:p>
        </w:tc>
      </w:tr>
      <w:tr w:rsidR="00B02EB0" w:rsidRPr="00C63B24" w14:paraId="211BF8FB" w14:textId="77777777" w:rsidTr="00B02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613602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S</w:t>
            </w:r>
          </w:p>
        </w:tc>
        <w:tc>
          <w:tcPr>
            <w:tcW w:w="2880" w:type="dxa"/>
          </w:tcPr>
          <w:p w14:paraId="6A61D426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最终得分</w:t>
            </w:r>
          </w:p>
        </w:tc>
        <w:tc>
          <w:tcPr>
            <w:tcW w:w="2880" w:type="dxa"/>
          </w:tcPr>
          <w:p w14:paraId="4614A573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—</w:t>
            </w:r>
          </w:p>
        </w:tc>
      </w:tr>
      <w:tr w:rsidR="00B02EB0" w:rsidRPr="00C63B24" w14:paraId="2B462A89" w14:textId="77777777" w:rsidTr="00B02E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2B849B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V</w:t>
            </w:r>
          </w:p>
        </w:tc>
        <w:tc>
          <w:tcPr>
            <w:tcW w:w="2880" w:type="dxa"/>
          </w:tcPr>
          <w:p w14:paraId="258B1CD4" w14:textId="77777777" w:rsidR="00B02EB0" w:rsidRPr="00C63B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播放量</w:t>
            </w:r>
          </w:p>
        </w:tc>
        <w:tc>
          <w:tcPr>
            <w:tcW w:w="2880" w:type="dxa"/>
          </w:tcPr>
          <w:p w14:paraId="64DDC7C8" w14:textId="77777777" w:rsidR="00B02EB0" w:rsidRPr="00C63B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API 原始值</w:t>
            </w:r>
          </w:p>
        </w:tc>
      </w:tr>
      <w:tr w:rsidR="00B02EB0" w:rsidRPr="00C63B24" w14:paraId="0322DE97" w14:textId="77777777" w:rsidTr="00B02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DA8C4E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F</w:t>
            </w:r>
          </w:p>
        </w:tc>
        <w:tc>
          <w:tcPr>
            <w:tcW w:w="2880" w:type="dxa"/>
          </w:tcPr>
          <w:p w14:paraId="04457191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收藏数</w:t>
            </w:r>
          </w:p>
        </w:tc>
        <w:tc>
          <w:tcPr>
            <w:tcW w:w="2880" w:type="dxa"/>
          </w:tcPr>
          <w:p w14:paraId="77228A5C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API 原始值</w:t>
            </w:r>
          </w:p>
        </w:tc>
      </w:tr>
      <w:tr w:rsidR="00B02EB0" w:rsidRPr="00C63B24" w14:paraId="0613527E" w14:textId="77777777" w:rsidTr="00B02E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C2015F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L</w:t>
            </w:r>
          </w:p>
        </w:tc>
        <w:tc>
          <w:tcPr>
            <w:tcW w:w="2880" w:type="dxa"/>
          </w:tcPr>
          <w:p w14:paraId="0CBB9466" w14:textId="77777777" w:rsidR="00B02EB0" w:rsidRPr="00C63B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点赞数</w:t>
            </w:r>
          </w:p>
        </w:tc>
        <w:tc>
          <w:tcPr>
            <w:tcW w:w="2880" w:type="dxa"/>
          </w:tcPr>
          <w:p w14:paraId="1338D36A" w14:textId="77777777" w:rsidR="00B02EB0" w:rsidRPr="00C63B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API 原始值</w:t>
            </w:r>
          </w:p>
        </w:tc>
      </w:tr>
      <w:tr w:rsidR="00B02EB0" w:rsidRPr="00C63B24" w14:paraId="7F63EF55" w14:textId="77777777" w:rsidTr="00B02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505C1B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C</w:t>
            </w:r>
          </w:p>
        </w:tc>
        <w:tc>
          <w:tcPr>
            <w:tcW w:w="2880" w:type="dxa"/>
          </w:tcPr>
          <w:p w14:paraId="5BEA315A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投币数</w:t>
            </w:r>
          </w:p>
        </w:tc>
        <w:tc>
          <w:tcPr>
            <w:tcW w:w="2880" w:type="dxa"/>
          </w:tcPr>
          <w:p w14:paraId="427436B7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API 原始值</w:t>
            </w:r>
          </w:p>
        </w:tc>
      </w:tr>
      <w:tr w:rsidR="00B02EB0" w:rsidRPr="00C63B24" w14:paraId="71A0C8C6" w14:textId="77777777" w:rsidTr="00B02E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E17C73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α</w:t>
            </w:r>
          </w:p>
        </w:tc>
        <w:tc>
          <w:tcPr>
            <w:tcW w:w="2880" w:type="dxa"/>
          </w:tcPr>
          <w:p w14:paraId="60702942" w14:textId="77777777" w:rsidR="00B02EB0" w:rsidRPr="00C63B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时间衰减系数</w:t>
            </w:r>
          </w:p>
        </w:tc>
        <w:tc>
          <w:tcPr>
            <w:tcW w:w="2880" w:type="dxa"/>
          </w:tcPr>
          <w:p w14:paraId="49EBAEE1" w14:textId="77777777" w:rsidR="00B02EB0" w:rsidRPr="00C63B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1.0</w:t>
            </w:r>
          </w:p>
        </w:tc>
      </w:tr>
      <w:tr w:rsidR="00B02EB0" w:rsidRPr="00C63B24" w14:paraId="77FE145C" w14:textId="77777777" w:rsidTr="00B02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43485E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2880" w:type="dxa"/>
          </w:tcPr>
          <w:p w14:paraId="703C227A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视频已发布小时数</w:t>
            </w:r>
          </w:p>
        </w:tc>
        <w:tc>
          <w:tcPr>
            <w:tcW w:w="2880" w:type="dxa"/>
          </w:tcPr>
          <w:p w14:paraId="4E03847A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0 ~ 336</w:t>
            </w:r>
          </w:p>
        </w:tc>
      </w:tr>
      <w:tr w:rsidR="00B02EB0" w:rsidRPr="00C63B24" w14:paraId="40C78819" w14:textId="77777777" w:rsidTr="00B02E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5FF7AB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168</w:t>
            </w:r>
          </w:p>
        </w:tc>
        <w:tc>
          <w:tcPr>
            <w:tcW w:w="2880" w:type="dxa"/>
          </w:tcPr>
          <w:p w14:paraId="21AD4AD7" w14:textId="77777777" w:rsidR="00B02EB0" w:rsidRPr="00C63B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C63B24">
              <w:rPr>
                <w:rFonts w:ascii="微软雅黑" w:eastAsia="微软雅黑" w:hAnsi="微软雅黑"/>
                <w:lang w:eastAsia="zh-CN"/>
              </w:rPr>
              <w:t>时间因子归一化基准（小时）</w:t>
            </w:r>
          </w:p>
        </w:tc>
        <w:tc>
          <w:tcPr>
            <w:tcW w:w="2880" w:type="dxa"/>
          </w:tcPr>
          <w:p w14:paraId="101CED47" w14:textId="77777777" w:rsidR="00B02EB0" w:rsidRPr="00C63B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固定值</w:t>
            </w:r>
          </w:p>
        </w:tc>
      </w:tr>
      <w:tr w:rsidR="00B02EB0" w:rsidRPr="00C63B24" w14:paraId="203E415F" w14:textId="77777777" w:rsidTr="00B02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BCEF9D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W</w:t>
            </w:r>
          </w:p>
        </w:tc>
        <w:tc>
          <w:tcPr>
            <w:tcW w:w="2880" w:type="dxa"/>
          </w:tcPr>
          <w:p w14:paraId="08412D49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投稿者权重</w:t>
            </w:r>
          </w:p>
        </w:tc>
        <w:tc>
          <w:tcPr>
            <w:tcW w:w="2880" w:type="dxa"/>
          </w:tcPr>
          <w:p w14:paraId="4772F56D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1.00 / 1.01 / 1.03</w:t>
            </w:r>
          </w:p>
        </w:tc>
      </w:tr>
      <w:tr w:rsidR="00B02EB0" w:rsidRPr="00C63B24" w14:paraId="18950B88" w14:textId="77777777" w:rsidTr="00B02E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5EAD23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exp</w:t>
            </w:r>
          </w:p>
        </w:tc>
        <w:tc>
          <w:tcPr>
            <w:tcW w:w="2880" w:type="dxa"/>
          </w:tcPr>
          <w:p w14:paraId="3E24C01A" w14:textId="77777777" w:rsidR="00B02EB0" w:rsidRPr="00C63B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自然指数函数 e^x</w:t>
            </w:r>
          </w:p>
        </w:tc>
        <w:tc>
          <w:tcPr>
            <w:tcW w:w="2880" w:type="dxa"/>
          </w:tcPr>
          <w:p w14:paraId="22EA7B9D" w14:textId="77777777" w:rsidR="00B02EB0" w:rsidRPr="00C63B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e 约等于 2.718</w:t>
            </w:r>
          </w:p>
        </w:tc>
      </w:tr>
    </w:tbl>
    <w:p w14:paraId="28E81D8D" w14:textId="77777777" w:rsidR="00B02EB0" w:rsidRPr="00C63B24" w:rsidRDefault="00B02EB0">
      <w:pPr>
        <w:rPr>
          <w:rFonts w:ascii="微软雅黑" w:eastAsia="微软雅黑" w:hAnsi="微软雅黑"/>
        </w:rPr>
      </w:pPr>
    </w:p>
    <w:p w14:paraId="6BC26617" w14:textId="77777777" w:rsidR="00B02EB0" w:rsidRPr="00C63B24" w:rsidRDefault="00000000">
      <w:pPr>
        <w:pStyle w:val="1"/>
        <w:rPr>
          <w:rFonts w:ascii="微软雅黑" w:eastAsia="微软雅黑" w:hAnsi="微软雅黑"/>
        </w:rPr>
      </w:pPr>
      <w:r w:rsidRPr="00C63B24">
        <w:rPr>
          <w:rFonts w:ascii="微软雅黑" w:eastAsia="微软雅黑" w:hAnsi="微软雅黑"/>
        </w:rPr>
        <w:t>二、基础分</w:t>
      </w:r>
    </w:p>
    <w:p w14:paraId="1BD35F38" w14:textId="77777777" w:rsidR="00B02EB0" w:rsidRPr="00C63B24" w:rsidRDefault="00000000">
      <w:pPr>
        <w:rPr>
          <w:rFonts w:ascii="微软雅黑" w:eastAsia="微软雅黑" w:hAnsi="微软雅黑"/>
          <w:lang w:eastAsia="zh-CN"/>
        </w:rPr>
      </w:pPr>
      <w:r w:rsidRPr="00C63B24">
        <w:rPr>
          <w:rFonts w:ascii="微软雅黑" w:eastAsia="微软雅黑" w:hAnsi="微软雅黑"/>
          <w:lang w:eastAsia="zh-CN"/>
        </w:rPr>
        <w:t xml:space="preserve">基础分 = </w:t>
      </w:r>
      <w:r w:rsidRPr="00C63B24">
        <w:rPr>
          <w:rFonts w:ascii="微软雅黑" w:eastAsia="微软雅黑" w:hAnsi="微软雅黑"/>
          <w:b/>
          <w:lang w:eastAsia="zh-CN"/>
        </w:rPr>
        <w:t>播放 × 1 + 收藏 × 25 + 点赞 × 2 + 投币 × 8</w:t>
      </w:r>
    </w:p>
    <w:p w14:paraId="16F89953" w14:textId="77777777" w:rsidR="00B02EB0" w:rsidRPr="00C63B24" w:rsidRDefault="00000000">
      <w:pPr>
        <w:rPr>
          <w:rFonts w:ascii="微软雅黑" w:eastAsia="微软雅黑" w:hAnsi="微软雅黑"/>
          <w:lang w:eastAsia="zh-CN"/>
        </w:rPr>
      </w:pPr>
      <w:r w:rsidRPr="00C63B24">
        <w:rPr>
          <w:rFonts w:ascii="微软雅黑" w:eastAsia="微软雅黑" w:hAnsi="微软雅黑"/>
          <w:lang w:eastAsia="zh-CN"/>
        </w:rPr>
        <w:t>反映视频在 B站 的客观数据表现。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2EB0" w:rsidRPr="00C63B24" w14:paraId="56445EC3" w14:textId="77777777" w:rsidTr="00B02E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1EBE8C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lastRenderedPageBreak/>
              <w:t>数据项</w:t>
            </w:r>
          </w:p>
        </w:tc>
        <w:tc>
          <w:tcPr>
            <w:tcW w:w="2880" w:type="dxa"/>
          </w:tcPr>
          <w:p w14:paraId="6880DFF1" w14:textId="77777777" w:rsidR="00B02EB0" w:rsidRPr="00C63B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权重</w:t>
            </w:r>
          </w:p>
        </w:tc>
        <w:tc>
          <w:tcPr>
            <w:tcW w:w="2880" w:type="dxa"/>
          </w:tcPr>
          <w:p w14:paraId="331C0DA6" w14:textId="77777777" w:rsidR="00B02EB0" w:rsidRPr="00C63B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设计理由</w:t>
            </w:r>
          </w:p>
        </w:tc>
      </w:tr>
      <w:tr w:rsidR="00B02EB0" w:rsidRPr="00C63B24" w14:paraId="7CC55E89" w14:textId="77777777" w:rsidTr="00B02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F4474B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播放 (V)</w:t>
            </w:r>
          </w:p>
        </w:tc>
        <w:tc>
          <w:tcPr>
            <w:tcW w:w="2880" w:type="dxa"/>
          </w:tcPr>
          <w:p w14:paraId="115FC3AB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×1</w:t>
            </w:r>
          </w:p>
        </w:tc>
        <w:tc>
          <w:tcPr>
            <w:tcW w:w="2880" w:type="dxa"/>
          </w:tcPr>
          <w:p w14:paraId="21E22C2C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C63B24">
              <w:rPr>
                <w:rFonts w:ascii="微软雅黑" w:eastAsia="微软雅黑" w:hAnsi="微软雅黑"/>
                <w:lang w:eastAsia="zh-CN"/>
              </w:rPr>
              <w:t>传播广度 — 权重最低，易于刷量</w:t>
            </w:r>
          </w:p>
        </w:tc>
      </w:tr>
      <w:tr w:rsidR="00B02EB0" w:rsidRPr="00C63B24" w14:paraId="6CF41177" w14:textId="77777777" w:rsidTr="00B02E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C8A3B5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收藏 (F)</w:t>
            </w:r>
          </w:p>
        </w:tc>
        <w:tc>
          <w:tcPr>
            <w:tcW w:w="2880" w:type="dxa"/>
          </w:tcPr>
          <w:p w14:paraId="3E3D2CFF" w14:textId="77777777" w:rsidR="00B02EB0" w:rsidRPr="00C63B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×25</w:t>
            </w:r>
          </w:p>
        </w:tc>
        <w:tc>
          <w:tcPr>
            <w:tcW w:w="2880" w:type="dxa"/>
          </w:tcPr>
          <w:p w14:paraId="4BF40F19" w14:textId="77777777" w:rsidR="00B02EB0" w:rsidRPr="00C63B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C63B24">
              <w:rPr>
                <w:rFonts w:ascii="微软雅黑" w:eastAsia="微软雅黑" w:hAnsi="微软雅黑"/>
                <w:lang w:eastAsia="zh-CN"/>
              </w:rPr>
              <w:t>作品质量 — 权重最高，用户主动保存行为</w:t>
            </w:r>
          </w:p>
        </w:tc>
      </w:tr>
      <w:tr w:rsidR="00B02EB0" w:rsidRPr="00C63B24" w14:paraId="425C3FD3" w14:textId="77777777" w:rsidTr="00B02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4EE4D5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点赞 (L)</w:t>
            </w:r>
          </w:p>
        </w:tc>
        <w:tc>
          <w:tcPr>
            <w:tcW w:w="2880" w:type="dxa"/>
          </w:tcPr>
          <w:p w14:paraId="6FADC114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×2</w:t>
            </w:r>
          </w:p>
        </w:tc>
        <w:tc>
          <w:tcPr>
            <w:tcW w:w="2880" w:type="dxa"/>
          </w:tcPr>
          <w:p w14:paraId="77D50636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C63B24">
              <w:rPr>
                <w:rFonts w:ascii="微软雅黑" w:eastAsia="微软雅黑" w:hAnsi="微软雅黑"/>
                <w:lang w:eastAsia="zh-CN"/>
              </w:rPr>
              <w:t>喜爱程度 — 轻量正向反馈</w:t>
            </w:r>
          </w:p>
        </w:tc>
      </w:tr>
      <w:tr w:rsidR="00B02EB0" w:rsidRPr="00C63B24" w14:paraId="3209CFD4" w14:textId="77777777" w:rsidTr="00B02E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096561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投币 (C)</w:t>
            </w:r>
          </w:p>
        </w:tc>
        <w:tc>
          <w:tcPr>
            <w:tcW w:w="2880" w:type="dxa"/>
          </w:tcPr>
          <w:p w14:paraId="4B833160" w14:textId="77777777" w:rsidR="00B02EB0" w:rsidRPr="00C63B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×8</w:t>
            </w:r>
          </w:p>
        </w:tc>
        <w:tc>
          <w:tcPr>
            <w:tcW w:w="2880" w:type="dxa"/>
          </w:tcPr>
          <w:p w14:paraId="030A0260" w14:textId="77777777" w:rsidR="00B02EB0" w:rsidRPr="00C63B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C63B24">
              <w:rPr>
                <w:rFonts w:ascii="微软雅黑" w:eastAsia="微软雅黑" w:hAnsi="微软雅黑"/>
                <w:lang w:eastAsia="zh-CN"/>
              </w:rPr>
              <w:t>深度认可 — 硬币有限，投币代表高度认可</w:t>
            </w:r>
          </w:p>
        </w:tc>
      </w:tr>
    </w:tbl>
    <w:p w14:paraId="3D76BF46" w14:textId="77777777" w:rsidR="00B02EB0" w:rsidRPr="00C63B24" w:rsidRDefault="00B02EB0">
      <w:pPr>
        <w:rPr>
          <w:rFonts w:ascii="微软雅黑" w:eastAsia="微软雅黑" w:hAnsi="微软雅黑"/>
          <w:lang w:eastAsia="zh-CN"/>
        </w:rPr>
      </w:pPr>
    </w:p>
    <w:p w14:paraId="0F94C74F" w14:textId="77777777" w:rsidR="00B02EB0" w:rsidRPr="00C63B24" w:rsidRDefault="00000000">
      <w:pPr>
        <w:pStyle w:val="1"/>
        <w:rPr>
          <w:rFonts w:ascii="微软雅黑" w:eastAsia="微软雅黑" w:hAnsi="微软雅黑"/>
          <w:lang w:eastAsia="zh-CN"/>
        </w:rPr>
      </w:pPr>
      <w:r w:rsidRPr="00C63B24">
        <w:rPr>
          <w:rFonts w:ascii="微软雅黑" w:eastAsia="微软雅黑" w:hAnsi="微软雅黑"/>
          <w:lang w:eastAsia="zh-CN"/>
        </w:rPr>
        <w:t>三、时间因子（后发补偿）</w:t>
      </w:r>
    </w:p>
    <w:p w14:paraId="59AEE43C" w14:textId="77777777" w:rsidR="00B02EB0" w:rsidRPr="00C63B24" w:rsidRDefault="00000000">
      <w:pPr>
        <w:rPr>
          <w:rFonts w:ascii="微软雅黑" w:eastAsia="微软雅黑" w:hAnsi="微软雅黑"/>
          <w:lang w:eastAsia="zh-CN"/>
        </w:rPr>
      </w:pPr>
      <w:r w:rsidRPr="00C63B24">
        <w:rPr>
          <w:rFonts w:ascii="微软雅黑" w:eastAsia="微软雅黑" w:hAnsi="微软雅黑"/>
          <w:b/>
          <w:lang w:eastAsia="zh-CN"/>
        </w:rPr>
        <w:t>时间因子 = exp(</w:t>
      </w:r>
      <w:r w:rsidRPr="00C63B24">
        <w:rPr>
          <w:rFonts w:ascii="微软雅黑" w:eastAsia="微软雅黑" w:hAnsi="微软雅黑"/>
          <w:b/>
        </w:rPr>
        <w:t>α</w:t>
      </w:r>
      <w:r w:rsidRPr="00C63B24">
        <w:rPr>
          <w:rFonts w:ascii="微软雅黑" w:eastAsia="微软雅黑" w:hAnsi="微软雅黑"/>
          <w:b/>
          <w:lang w:eastAsia="zh-CN"/>
        </w:rPr>
        <w:t xml:space="preserve"> × (1 − T/168))</w:t>
      </w:r>
    </w:p>
    <w:p w14:paraId="2576B707" w14:textId="77777777" w:rsidR="00B02EB0" w:rsidRPr="00C63B24" w:rsidRDefault="00000000">
      <w:pPr>
        <w:rPr>
          <w:rFonts w:ascii="微软雅黑" w:eastAsia="微软雅黑" w:hAnsi="微软雅黑"/>
          <w:lang w:eastAsia="zh-CN"/>
        </w:rPr>
      </w:pPr>
      <w:r w:rsidRPr="00C63B24">
        <w:rPr>
          <w:rFonts w:ascii="微软雅黑" w:eastAsia="微软雅黑" w:hAnsi="微软雅黑"/>
          <w:lang w:eastAsia="zh-CN"/>
        </w:rPr>
        <w:t>解决'先发优势'问题：周二截止时，上周三发的歌已有 6 天积累数据，而周二当天发的歌只有几小时数据。时间因子给后发新曲加权补偿。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2EB0" w:rsidRPr="00C63B24" w14:paraId="72A4E3DB" w14:textId="77777777" w:rsidTr="00B02E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584A3A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已发布时长 T</w:t>
            </w:r>
          </w:p>
        </w:tc>
        <w:tc>
          <w:tcPr>
            <w:tcW w:w="2880" w:type="dxa"/>
          </w:tcPr>
          <w:p w14:paraId="1424863D" w14:textId="77777777" w:rsidR="00B02EB0" w:rsidRPr="00C63B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时间因子</w:t>
            </w:r>
          </w:p>
        </w:tc>
        <w:tc>
          <w:tcPr>
            <w:tcW w:w="2880" w:type="dxa"/>
          </w:tcPr>
          <w:p w14:paraId="583E8C9A" w14:textId="77777777" w:rsidR="00B02EB0" w:rsidRPr="00C63B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备注</w:t>
            </w:r>
          </w:p>
        </w:tc>
      </w:tr>
      <w:tr w:rsidR="00B02EB0" w:rsidRPr="00C63B24" w14:paraId="5ADE82FC" w14:textId="77777777" w:rsidTr="00B02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C648B0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1 小时</w:t>
            </w:r>
          </w:p>
        </w:tc>
        <w:tc>
          <w:tcPr>
            <w:tcW w:w="2880" w:type="dxa"/>
          </w:tcPr>
          <w:p w14:paraId="63DF52CA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2.72</w:t>
            </w:r>
          </w:p>
        </w:tc>
        <w:tc>
          <w:tcPr>
            <w:tcW w:w="2880" w:type="dxa"/>
          </w:tcPr>
          <w:p w14:paraId="0977FAD5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C63B24">
              <w:rPr>
                <w:rFonts w:ascii="微软雅黑" w:eastAsia="微软雅黑" w:hAnsi="微软雅黑"/>
                <w:lang w:eastAsia="zh-CN"/>
              </w:rPr>
              <w:t>刚发布的新曲，大幅补偿</w:t>
            </w:r>
          </w:p>
        </w:tc>
      </w:tr>
      <w:tr w:rsidR="00B02EB0" w:rsidRPr="00C63B24" w14:paraId="244225CA" w14:textId="77777777" w:rsidTr="00B02E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53F3EF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6 小时</w:t>
            </w:r>
          </w:p>
        </w:tc>
        <w:tc>
          <w:tcPr>
            <w:tcW w:w="2880" w:type="dxa"/>
          </w:tcPr>
          <w:p w14:paraId="20C1F15E" w14:textId="77777777" w:rsidR="00B02EB0" w:rsidRPr="00C63B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2.63</w:t>
            </w:r>
          </w:p>
        </w:tc>
        <w:tc>
          <w:tcPr>
            <w:tcW w:w="2880" w:type="dxa"/>
          </w:tcPr>
          <w:p w14:paraId="4B5558F2" w14:textId="77777777" w:rsidR="00B02EB0" w:rsidRPr="00C63B24" w:rsidRDefault="00B02E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B02EB0" w:rsidRPr="00C63B24" w14:paraId="0C1CC13C" w14:textId="77777777" w:rsidTr="00B02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B0831D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12 小时</w:t>
            </w:r>
          </w:p>
        </w:tc>
        <w:tc>
          <w:tcPr>
            <w:tcW w:w="2880" w:type="dxa"/>
          </w:tcPr>
          <w:p w14:paraId="46A2A303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2.50</w:t>
            </w:r>
          </w:p>
        </w:tc>
        <w:tc>
          <w:tcPr>
            <w:tcW w:w="2880" w:type="dxa"/>
          </w:tcPr>
          <w:p w14:paraId="68547BC2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半天</w:t>
            </w:r>
          </w:p>
        </w:tc>
      </w:tr>
      <w:tr w:rsidR="00B02EB0" w:rsidRPr="00C63B24" w14:paraId="4AB6638A" w14:textId="77777777" w:rsidTr="00B02E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2DC2A9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1 天 (24h)</w:t>
            </w:r>
          </w:p>
        </w:tc>
        <w:tc>
          <w:tcPr>
            <w:tcW w:w="2880" w:type="dxa"/>
          </w:tcPr>
          <w:p w14:paraId="64919925" w14:textId="77777777" w:rsidR="00B02EB0" w:rsidRPr="00C63B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2.30</w:t>
            </w:r>
          </w:p>
        </w:tc>
        <w:tc>
          <w:tcPr>
            <w:tcW w:w="2880" w:type="dxa"/>
          </w:tcPr>
          <w:p w14:paraId="40AD12C8" w14:textId="77777777" w:rsidR="00B02EB0" w:rsidRPr="00C63B24" w:rsidRDefault="00B02E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B02EB0" w:rsidRPr="00C63B24" w14:paraId="24DC0012" w14:textId="77777777" w:rsidTr="00B02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1579A7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2 天 (48h)</w:t>
            </w:r>
          </w:p>
        </w:tc>
        <w:tc>
          <w:tcPr>
            <w:tcW w:w="2880" w:type="dxa"/>
          </w:tcPr>
          <w:p w14:paraId="1CE8D150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2.00</w:t>
            </w:r>
          </w:p>
        </w:tc>
        <w:tc>
          <w:tcPr>
            <w:tcW w:w="2880" w:type="dxa"/>
          </w:tcPr>
          <w:p w14:paraId="2AB2B524" w14:textId="77777777" w:rsidR="00B02EB0" w:rsidRPr="00C63B24" w:rsidRDefault="00B02E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B02EB0" w:rsidRPr="00C63B24" w14:paraId="4409794B" w14:textId="77777777" w:rsidTr="00B02E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FB6BC9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3 天 (72h)</w:t>
            </w:r>
          </w:p>
        </w:tc>
        <w:tc>
          <w:tcPr>
            <w:tcW w:w="2880" w:type="dxa"/>
          </w:tcPr>
          <w:p w14:paraId="1662CF2B" w14:textId="77777777" w:rsidR="00B02EB0" w:rsidRPr="00C63B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1.74</w:t>
            </w:r>
          </w:p>
        </w:tc>
        <w:tc>
          <w:tcPr>
            <w:tcW w:w="2880" w:type="dxa"/>
          </w:tcPr>
          <w:p w14:paraId="67B27398" w14:textId="77777777" w:rsidR="00B02EB0" w:rsidRPr="00C63B24" w:rsidRDefault="00B02E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B02EB0" w:rsidRPr="00C63B24" w14:paraId="5AC1CAD0" w14:textId="77777777" w:rsidTr="00B02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7EFB60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5 天 (120h)</w:t>
            </w:r>
          </w:p>
        </w:tc>
        <w:tc>
          <w:tcPr>
            <w:tcW w:w="2880" w:type="dxa"/>
          </w:tcPr>
          <w:p w14:paraId="347E7681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1.35</w:t>
            </w:r>
          </w:p>
        </w:tc>
        <w:tc>
          <w:tcPr>
            <w:tcW w:w="2880" w:type="dxa"/>
          </w:tcPr>
          <w:p w14:paraId="72950A87" w14:textId="77777777" w:rsidR="00B02EB0" w:rsidRPr="00C63B24" w:rsidRDefault="00B02E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</w:p>
        </w:tc>
      </w:tr>
      <w:tr w:rsidR="00B02EB0" w:rsidRPr="00C63B24" w14:paraId="0CBBA391" w14:textId="77777777" w:rsidTr="00B02E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8E6B72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7 天 (168h)</w:t>
            </w:r>
          </w:p>
        </w:tc>
        <w:tc>
          <w:tcPr>
            <w:tcW w:w="2880" w:type="dxa"/>
          </w:tcPr>
          <w:p w14:paraId="0DBCE51C" w14:textId="77777777" w:rsidR="00B02EB0" w:rsidRPr="00C63B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1.00</w:t>
            </w:r>
          </w:p>
        </w:tc>
        <w:tc>
          <w:tcPr>
            <w:tcW w:w="2880" w:type="dxa"/>
          </w:tcPr>
          <w:p w14:paraId="22AE1DD8" w14:textId="77777777" w:rsidR="00B02EB0" w:rsidRPr="00C63B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满一周，不补偿</w:t>
            </w:r>
          </w:p>
        </w:tc>
      </w:tr>
    </w:tbl>
    <w:p w14:paraId="157E98B7" w14:textId="77777777" w:rsidR="00B02EB0" w:rsidRPr="00C63B24" w:rsidRDefault="00B02EB0">
      <w:pPr>
        <w:rPr>
          <w:rFonts w:ascii="微软雅黑" w:eastAsia="微软雅黑" w:hAnsi="微软雅黑"/>
        </w:rPr>
      </w:pPr>
    </w:p>
    <w:p w14:paraId="34B5704F" w14:textId="77777777" w:rsidR="00B02EB0" w:rsidRPr="00C63B24" w:rsidRDefault="00000000">
      <w:pPr>
        <w:pStyle w:val="1"/>
        <w:rPr>
          <w:rFonts w:ascii="微软雅黑" w:eastAsia="微软雅黑" w:hAnsi="微软雅黑"/>
        </w:rPr>
      </w:pPr>
      <w:r w:rsidRPr="00C63B24">
        <w:rPr>
          <w:rFonts w:ascii="微软雅黑" w:eastAsia="微软雅黑" w:hAnsi="微软雅黑"/>
        </w:rPr>
        <w:t>四、投稿者权重</w:t>
      </w:r>
    </w:p>
    <w:p w14:paraId="2FA259A5" w14:textId="77777777" w:rsidR="00B02EB0" w:rsidRPr="00C63B24" w:rsidRDefault="00000000">
      <w:pPr>
        <w:rPr>
          <w:rFonts w:ascii="微软雅黑" w:eastAsia="微软雅黑" w:hAnsi="微软雅黑"/>
          <w:lang w:eastAsia="zh-CN"/>
        </w:rPr>
      </w:pPr>
      <w:r w:rsidRPr="00C63B24">
        <w:rPr>
          <w:rFonts w:ascii="微软雅黑" w:eastAsia="微软雅黑" w:hAnsi="微软雅黑"/>
          <w:lang w:eastAsia="zh-CN"/>
        </w:rPr>
        <w:t>人工审核时标记，权重差异很小，仅做微调。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2EB0" w:rsidRPr="00C63B24" w14:paraId="3D2F566B" w14:textId="77777777" w:rsidTr="00B02E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55EBB5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类型</w:t>
            </w:r>
          </w:p>
        </w:tc>
        <w:tc>
          <w:tcPr>
            <w:tcW w:w="2880" w:type="dxa"/>
          </w:tcPr>
          <w:p w14:paraId="35402D49" w14:textId="77777777" w:rsidR="00B02EB0" w:rsidRPr="00C63B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权重 (W)</w:t>
            </w:r>
          </w:p>
        </w:tc>
        <w:tc>
          <w:tcPr>
            <w:tcW w:w="2880" w:type="dxa"/>
          </w:tcPr>
          <w:p w14:paraId="7A161BA4" w14:textId="77777777" w:rsidR="00B02EB0" w:rsidRPr="00C63B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判定标准</w:t>
            </w:r>
          </w:p>
        </w:tc>
      </w:tr>
      <w:tr w:rsidR="00B02EB0" w:rsidRPr="00C63B24" w14:paraId="62B03C80" w14:textId="77777777" w:rsidTr="00B02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1319D1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本家 (original)</w:t>
            </w:r>
          </w:p>
        </w:tc>
        <w:tc>
          <w:tcPr>
            <w:tcW w:w="2880" w:type="dxa"/>
          </w:tcPr>
          <w:p w14:paraId="63D243AF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1.03</w:t>
            </w:r>
          </w:p>
        </w:tc>
        <w:tc>
          <w:tcPr>
            <w:tcW w:w="2880" w:type="dxa"/>
          </w:tcPr>
          <w:p w14:paraId="147B8BD6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C63B24">
              <w:rPr>
                <w:rFonts w:ascii="微软雅黑" w:eastAsia="微软雅黑" w:hAnsi="微软雅黑"/>
                <w:lang w:eastAsia="zh-CN"/>
              </w:rPr>
              <w:t>P主本人投稿 / 官方账号投</w:t>
            </w:r>
            <w:r w:rsidRPr="00C63B24">
              <w:rPr>
                <w:rFonts w:ascii="微软雅黑" w:eastAsia="微软雅黑" w:hAnsi="微软雅黑"/>
                <w:lang w:eastAsia="zh-CN"/>
              </w:rPr>
              <w:lastRenderedPageBreak/>
              <w:t>稿</w:t>
            </w:r>
          </w:p>
        </w:tc>
      </w:tr>
      <w:tr w:rsidR="00B02EB0" w:rsidRPr="00C63B24" w14:paraId="55F7E169" w14:textId="77777777" w:rsidTr="00B02E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0DD757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lastRenderedPageBreak/>
              <w:t>授权 (authorized)</w:t>
            </w:r>
          </w:p>
        </w:tc>
        <w:tc>
          <w:tcPr>
            <w:tcW w:w="2880" w:type="dxa"/>
          </w:tcPr>
          <w:p w14:paraId="140ADA1B" w14:textId="77777777" w:rsidR="00B02EB0" w:rsidRPr="00C63B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1.01</w:t>
            </w:r>
          </w:p>
        </w:tc>
        <w:tc>
          <w:tcPr>
            <w:tcW w:w="2880" w:type="dxa"/>
          </w:tcPr>
          <w:p w14:paraId="7F5E0BCE" w14:textId="77777777" w:rsidR="00B02EB0" w:rsidRPr="00C63B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C63B24">
              <w:rPr>
                <w:rFonts w:ascii="微软雅黑" w:eastAsia="微软雅黑" w:hAnsi="微软雅黑"/>
                <w:lang w:eastAsia="zh-CN"/>
              </w:rPr>
              <w:t>有 P主 / 官方授权证明的搬运</w:t>
            </w:r>
          </w:p>
        </w:tc>
      </w:tr>
      <w:tr w:rsidR="00B02EB0" w:rsidRPr="00C63B24" w14:paraId="6A8C7677" w14:textId="77777777" w:rsidTr="00B02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8F517D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未授权 (unauthorized)</w:t>
            </w:r>
          </w:p>
        </w:tc>
        <w:tc>
          <w:tcPr>
            <w:tcW w:w="2880" w:type="dxa"/>
          </w:tcPr>
          <w:p w14:paraId="1235E1CF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1.00</w:t>
            </w:r>
          </w:p>
        </w:tc>
        <w:tc>
          <w:tcPr>
            <w:tcW w:w="2880" w:type="dxa"/>
          </w:tcPr>
          <w:p w14:paraId="38247AEC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默认值，无加成</w:t>
            </w:r>
          </w:p>
        </w:tc>
      </w:tr>
    </w:tbl>
    <w:p w14:paraId="29A99F0E" w14:textId="77777777" w:rsidR="00B02EB0" w:rsidRPr="00C63B24" w:rsidRDefault="00B02EB0">
      <w:pPr>
        <w:rPr>
          <w:rFonts w:ascii="微软雅黑" w:eastAsia="微软雅黑" w:hAnsi="微软雅黑"/>
        </w:rPr>
      </w:pPr>
    </w:p>
    <w:p w14:paraId="6B479E2C" w14:textId="77777777" w:rsidR="00B02EB0" w:rsidRPr="00C63B24" w:rsidRDefault="00000000">
      <w:pPr>
        <w:pStyle w:val="1"/>
        <w:rPr>
          <w:rFonts w:ascii="微软雅黑" w:eastAsia="微软雅黑" w:hAnsi="微软雅黑"/>
        </w:rPr>
      </w:pPr>
      <w:r w:rsidRPr="00C63B24">
        <w:rPr>
          <w:rFonts w:ascii="微软雅黑" w:eastAsia="微软雅黑" w:hAnsi="微软雅黑"/>
        </w:rPr>
        <w:t>五、前置过滤条件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2EB0" w:rsidRPr="00C63B24" w14:paraId="354DEA1B" w14:textId="77777777" w:rsidTr="00B02E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8BDFC4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过滤项</w:t>
            </w:r>
          </w:p>
        </w:tc>
        <w:tc>
          <w:tcPr>
            <w:tcW w:w="2880" w:type="dxa"/>
          </w:tcPr>
          <w:p w14:paraId="52143DB1" w14:textId="77777777" w:rsidR="00B02EB0" w:rsidRPr="00C63B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门槛</w:t>
            </w:r>
          </w:p>
        </w:tc>
        <w:tc>
          <w:tcPr>
            <w:tcW w:w="2880" w:type="dxa"/>
          </w:tcPr>
          <w:p w14:paraId="6D8F80D2" w14:textId="77777777" w:rsidR="00B02EB0" w:rsidRPr="00C63B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不达标处理</w:t>
            </w:r>
          </w:p>
        </w:tc>
      </w:tr>
      <w:tr w:rsidR="00B02EB0" w:rsidRPr="00C63B24" w14:paraId="2D61A8EC" w14:textId="77777777" w:rsidTr="00B02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1AE45B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最低播放量</w:t>
            </w:r>
          </w:p>
        </w:tc>
        <w:tc>
          <w:tcPr>
            <w:tcW w:w="2880" w:type="dxa"/>
          </w:tcPr>
          <w:p w14:paraId="67B722AA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&gt;= 100</w:t>
            </w:r>
          </w:p>
        </w:tc>
        <w:tc>
          <w:tcPr>
            <w:tcW w:w="2880" w:type="dxa"/>
          </w:tcPr>
          <w:p w14:paraId="77B9C904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不进入排名计算</w:t>
            </w:r>
          </w:p>
        </w:tc>
      </w:tr>
      <w:tr w:rsidR="00B02EB0" w:rsidRPr="00C63B24" w14:paraId="68EFAF68" w14:textId="77777777" w:rsidTr="00B02E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9A32FD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最低投币数</w:t>
            </w:r>
          </w:p>
        </w:tc>
        <w:tc>
          <w:tcPr>
            <w:tcW w:w="2880" w:type="dxa"/>
          </w:tcPr>
          <w:p w14:paraId="34A2D1CD" w14:textId="77777777" w:rsidR="00B02EB0" w:rsidRPr="00C63B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&gt;= 20</w:t>
            </w:r>
          </w:p>
        </w:tc>
        <w:tc>
          <w:tcPr>
            <w:tcW w:w="2880" w:type="dxa"/>
          </w:tcPr>
          <w:p w14:paraId="655780A9" w14:textId="77777777" w:rsidR="00B02EB0" w:rsidRPr="00C63B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不进入排名计算</w:t>
            </w:r>
          </w:p>
        </w:tc>
      </w:tr>
    </w:tbl>
    <w:p w14:paraId="4E2904B8" w14:textId="77777777" w:rsidR="00B02EB0" w:rsidRPr="00C63B24" w:rsidRDefault="00B02EB0">
      <w:pPr>
        <w:rPr>
          <w:rFonts w:ascii="微软雅黑" w:eastAsia="微软雅黑" w:hAnsi="微软雅黑"/>
        </w:rPr>
      </w:pPr>
    </w:p>
    <w:p w14:paraId="16A6DBD1" w14:textId="77777777" w:rsidR="00B02EB0" w:rsidRPr="00C63B24" w:rsidRDefault="00000000">
      <w:pPr>
        <w:pStyle w:val="1"/>
        <w:rPr>
          <w:rFonts w:ascii="微软雅黑" w:eastAsia="微软雅黑" w:hAnsi="微软雅黑"/>
          <w:lang w:eastAsia="zh-CN"/>
        </w:rPr>
      </w:pPr>
      <w:r w:rsidRPr="00C63B24">
        <w:rPr>
          <w:rFonts w:ascii="微软雅黑" w:eastAsia="微软雅黑" w:hAnsi="微软雅黑"/>
          <w:lang w:eastAsia="zh-CN"/>
        </w:rPr>
        <w:t>六、术力口判定（多维度打分）</w:t>
      </w:r>
    </w:p>
    <w:p w14:paraId="1A4B93A8" w14:textId="77777777" w:rsidR="00B02EB0" w:rsidRPr="00C63B24" w:rsidRDefault="00000000">
      <w:pPr>
        <w:rPr>
          <w:rFonts w:ascii="微软雅黑" w:eastAsia="微软雅黑" w:hAnsi="微软雅黑"/>
          <w:lang w:eastAsia="zh-CN"/>
        </w:rPr>
      </w:pPr>
      <w:r w:rsidRPr="00C63B24">
        <w:rPr>
          <w:rFonts w:ascii="微软雅黑" w:eastAsia="微软雅黑" w:hAnsi="微软雅黑"/>
          <w:b/>
          <w:lang w:eastAsia="zh-CN"/>
        </w:rPr>
        <w:t>判定公式: 强关键词分 + 标签分 + 歌姬分 - 排除分 - 时长扣分 &gt;= 4 → 术曲</w:t>
      </w:r>
    </w:p>
    <w:p w14:paraId="606C4662" w14:textId="77777777" w:rsidR="00B02EB0" w:rsidRPr="00C63B24" w:rsidRDefault="00B02EB0">
      <w:pPr>
        <w:rPr>
          <w:rFonts w:ascii="微软雅黑" w:eastAsia="微软雅黑" w:hAnsi="微软雅黑"/>
          <w:lang w:eastAsia="zh-CN"/>
        </w:rPr>
      </w:pP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2EB0" w:rsidRPr="00C63B24" w14:paraId="67535F4B" w14:textId="77777777" w:rsidTr="00B02E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D4F9D7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维度</w:t>
            </w:r>
          </w:p>
        </w:tc>
        <w:tc>
          <w:tcPr>
            <w:tcW w:w="2880" w:type="dxa"/>
          </w:tcPr>
          <w:p w14:paraId="69817795" w14:textId="77777777" w:rsidR="00B02EB0" w:rsidRPr="00C63B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分值</w:t>
            </w:r>
          </w:p>
        </w:tc>
        <w:tc>
          <w:tcPr>
            <w:tcW w:w="2880" w:type="dxa"/>
          </w:tcPr>
          <w:p w14:paraId="26D57E19" w14:textId="77777777" w:rsidR="00B02EB0" w:rsidRPr="00C63B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关键词示例</w:t>
            </w:r>
          </w:p>
        </w:tc>
      </w:tr>
      <w:tr w:rsidR="00B02EB0" w:rsidRPr="00C63B24" w14:paraId="1B39F638" w14:textId="77777777" w:rsidTr="00B02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7BB4C3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标题含强关键词</w:t>
            </w:r>
          </w:p>
        </w:tc>
        <w:tc>
          <w:tcPr>
            <w:tcW w:w="2880" w:type="dxa"/>
          </w:tcPr>
          <w:p w14:paraId="18D261A0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+3</w:t>
            </w:r>
          </w:p>
        </w:tc>
        <w:tc>
          <w:tcPr>
            <w:tcW w:w="2880" w:type="dxa"/>
          </w:tcPr>
          <w:p w14:paraId="59F80739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VOCALOID / 术力口 / 术曲 / ボカロ / 初音 / ミク / SynthV / SV 等</w:t>
            </w:r>
          </w:p>
        </w:tc>
      </w:tr>
      <w:tr w:rsidR="00B02EB0" w:rsidRPr="00C63B24" w14:paraId="4F6D13D6" w14:textId="77777777" w:rsidTr="00B02E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A77406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标签含术力口标签</w:t>
            </w:r>
          </w:p>
        </w:tc>
        <w:tc>
          <w:tcPr>
            <w:tcW w:w="2880" w:type="dxa"/>
          </w:tcPr>
          <w:p w14:paraId="481ACE11" w14:textId="77777777" w:rsidR="00B02EB0" w:rsidRPr="00C63B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+5</w:t>
            </w:r>
          </w:p>
        </w:tc>
        <w:tc>
          <w:tcPr>
            <w:tcW w:w="2880" w:type="dxa"/>
          </w:tcPr>
          <w:p w14:paraId="47602B61" w14:textId="77777777" w:rsidR="00B02EB0" w:rsidRPr="00C63B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VOCALOID / 术力口 / ボカロ / UTAU / CeVIO / SynthV / NEUTRINO 等</w:t>
            </w:r>
          </w:p>
        </w:tc>
      </w:tr>
      <w:tr w:rsidR="00B02EB0" w:rsidRPr="00C63B24" w14:paraId="23906F7B" w14:textId="77777777" w:rsidTr="00B02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9ECC4A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标题/标签含歌姬名</w:t>
            </w:r>
          </w:p>
        </w:tc>
        <w:tc>
          <w:tcPr>
            <w:tcW w:w="2880" w:type="dxa"/>
          </w:tcPr>
          <w:p w14:paraId="350FFAAA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+2</w:t>
            </w:r>
          </w:p>
        </w:tc>
        <w:tc>
          <w:tcPr>
            <w:tcW w:w="2880" w:type="dxa"/>
          </w:tcPr>
          <w:p w14:paraId="4110260C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C63B24">
              <w:rPr>
                <w:rFonts w:ascii="微软雅黑" w:eastAsia="微软雅黑" w:hAnsi="微软雅黑"/>
                <w:lang w:eastAsia="zh-CN"/>
              </w:rPr>
              <w:t>初音</w:t>
            </w:r>
            <w:r w:rsidRPr="00C63B24">
              <w:rPr>
                <w:rFonts w:ascii="微软雅黑" w:eastAsia="微软雅黑" w:hAnsi="微软雅黑"/>
              </w:rPr>
              <w:t>ミク</w:t>
            </w:r>
            <w:r w:rsidRPr="00C63B24">
              <w:rPr>
                <w:rFonts w:ascii="微软雅黑" w:eastAsia="微软雅黑" w:hAnsi="微软雅黑"/>
                <w:lang w:eastAsia="zh-CN"/>
              </w:rPr>
              <w:t xml:space="preserve"> / 初音未来 / 重音</w:t>
            </w:r>
            <w:r w:rsidRPr="00C63B24">
              <w:rPr>
                <w:rFonts w:ascii="微软雅黑" w:eastAsia="微软雅黑" w:hAnsi="微软雅黑"/>
              </w:rPr>
              <w:t>テト</w:t>
            </w:r>
            <w:r w:rsidRPr="00C63B24">
              <w:rPr>
                <w:rFonts w:ascii="微软雅黑" w:eastAsia="微软雅黑" w:hAnsi="微软雅黑"/>
                <w:lang w:eastAsia="zh-CN"/>
              </w:rPr>
              <w:t xml:space="preserve"> / 可不 / 星界 / 洛天依 / 乐正绫 / 言和 等</w:t>
            </w:r>
          </w:p>
        </w:tc>
      </w:tr>
      <w:tr w:rsidR="00B02EB0" w:rsidRPr="00C63B24" w14:paraId="0E5470E8" w14:textId="77777777" w:rsidTr="00B02E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118258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标题含排除词</w:t>
            </w:r>
          </w:p>
        </w:tc>
        <w:tc>
          <w:tcPr>
            <w:tcW w:w="2880" w:type="dxa"/>
          </w:tcPr>
          <w:p w14:paraId="75C260CD" w14:textId="77777777" w:rsidR="00B02EB0" w:rsidRPr="00C63B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-3</w:t>
            </w:r>
          </w:p>
        </w:tc>
        <w:tc>
          <w:tcPr>
            <w:tcW w:w="2880" w:type="dxa"/>
          </w:tcPr>
          <w:p w14:paraId="3D089BF9" w14:textId="77777777" w:rsidR="00B02EB0" w:rsidRPr="00C63B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翻唱 / cover / reaction / 盘点 / 排行榜 / 教学 / 教程 / 非术曲</w:t>
            </w:r>
          </w:p>
        </w:tc>
      </w:tr>
      <w:tr w:rsidR="00B02EB0" w:rsidRPr="00C63B24" w14:paraId="593AB06A" w14:textId="77777777" w:rsidTr="00B02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7C38C4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时长 &lt; 30 秒</w:t>
            </w:r>
          </w:p>
        </w:tc>
        <w:tc>
          <w:tcPr>
            <w:tcW w:w="2880" w:type="dxa"/>
          </w:tcPr>
          <w:p w14:paraId="309A91CB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-5</w:t>
            </w:r>
          </w:p>
        </w:tc>
        <w:tc>
          <w:tcPr>
            <w:tcW w:w="2880" w:type="dxa"/>
          </w:tcPr>
          <w:p w14:paraId="34D7E360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C63B24">
              <w:rPr>
                <w:rFonts w:ascii="微软雅黑" w:eastAsia="微软雅黑" w:hAnsi="微软雅黑"/>
                <w:lang w:eastAsia="zh-CN"/>
              </w:rPr>
              <w:t>大概率是切片或短视频，非完整术曲作品</w:t>
            </w:r>
          </w:p>
        </w:tc>
      </w:tr>
    </w:tbl>
    <w:p w14:paraId="3B8ECAD8" w14:textId="77777777" w:rsidR="00B02EB0" w:rsidRPr="00C63B24" w:rsidRDefault="00B02EB0">
      <w:pPr>
        <w:rPr>
          <w:rFonts w:ascii="微软雅黑" w:eastAsia="微软雅黑" w:hAnsi="微软雅黑"/>
          <w:lang w:eastAsia="zh-CN"/>
        </w:rPr>
      </w:pPr>
    </w:p>
    <w:p w14:paraId="70088F5E" w14:textId="77777777" w:rsidR="00B02EB0" w:rsidRPr="00C63B24" w:rsidRDefault="00000000">
      <w:pPr>
        <w:rPr>
          <w:rFonts w:ascii="微软雅黑" w:eastAsia="微软雅黑" w:hAnsi="微软雅黑"/>
          <w:lang w:eastAsia="zh-CN"/>
        </w:rPr>
      </w:pPr>
      <w:r w:rsidRPr="00C63B24">
        <w:rPr>
          <w:rFonts w:ascii="微软雅黑" w:eastAsia="微软雅黑" w:hAnsi="微软雅黑"/>
          <w:i/>
          <w:lang w:eastAsia="zh-CN"/>
        </w:rPr>
        <w:t>注意：每类只取一次最高分，不重复计分。</w:t>
      </w:r>
    </w:p>
    <w:p w14:paraId="1370ED41" w14:textId="77777777" w:rsidR="00B02EB0" w:rsidRPr="00C63B24" w:rsidRDefault="00000000">
      <w:pPr>
        <w:pStyle w:val="1"/>
        <w:rPr>
          <w:rFonts w:ascii="微软雅黑" w:eastAsia="微软雅黑" w:hAnsi="微软雅黑"/>
          <w:lang w:eastAsia="zh-CN"/>
        </w:rPr>
      </w:pPr>
      <w:r w:rsidRPr="00C63B24">
        <w:rPr>
          <w:rFonts w:ascii="微软雅黑" w:eastAsia="微软雅黑" w:hAnsi="微软雅黑"/>
          <w:lang w:eastAsia="zh-CN"/>
        </w:rPr>
        <w:t>七、完整计算示例</w:t>
      </w:r>
    </w:p>
    <w:p w14:paraId="6E4AA3DD" w14:textId="77777777" w:rsidR="00B02EB0" w:rsidRPr="00C63B24" w:rsidRDefault="00000000">
      <w:pPr>
        <w:rPr>
          <w:rFonts w:ascii="微软雅黑" w:eastAsia="微软雅黑" w:hAnsi="微软雅黑"/>
          <w:lang w:eastAsia="zh-CN"/>
        </w:rPr>
      </w:pPr>
      <w:r w:rsidRPr="00C63B24">
        <w:rPr>
          <w:rFonts w:ascii="微软雅黑" w:eastAsia="微软雅黑" w:hAnsi="微软雅黑"/>
          <w:lang w:eastAsia="zh-CN"/>
        </w:rPr>
        <w:t>假设一首周三发布的本家曲，截止时数据如下：</w:t>
      </w:r>
    </w:p>
    <w:p w14:paraId="407D398A" w14:textId="77777777" w:rsidR="00B02EB0" w:rsidRPr="00C63B24" w:rsidRDefault="00000000">
      <w:pPr>
        <w:pStyle w:val="a0"/>
        <w:rPr>
          <w:rFonts w:ascii="微软雅黑" w:eastAsia="微软雅黑" w:hAnsi="微软雅黑"/>
        </w:rPr>
      </w:pPr>
      <w:r w:rsidRPr="00C63B24">
        <w:rPr>
          <w:rFonts w:ascii="微软雅黑" w:eastAsia="微软雅黑" w:hAnsi="微软雅黑"/>
          <w:lang w:eastAsia="zh-CN"/>
        </w:rPr>
        <w:t xml:space="preserve">  </w:t>
      </w:r>
      <w:r w:rsidRPr="00C63B24">
        <w:rPr>
          <w:rFonts w:ascii="微软雅黑" w:eastAsia="微软雅黑" w:hAnsi="微软雅黑"/>
        </w:rPr>
        <w:t>播放量 V: 50,000</w:t>
      </w:r>
    </w:p>
    <w:p w14:paraId="1F153E79" w14:textId="77777777" w:rsidR="00B02EB0" w:rsidRPr="00C63B24" w:rsidRDefault="00000000">
      <w:pPr>
        <w:pStyle w:val="a0"/>
        <w:rPr>
          <w:rFonts w:ascii="微软雅黑" w:eastAsia="微软雅黑" w:hAnsi="微软雅黑"/>
        </w:rPr>
      </w:pPr>
      <w:r w:rsidRPr="00C63B24">
        <w:rPr>
          <w:rFonts w:ascii="微软雅黑" w:eastAsia="微软雅黑" w:hAnsi="微软雅黑"/>
        </w:rPr>
        <w:t xml:space="preserve">  收藏数 F: 3,000</w:t>
      </w:r>
    </w:p>
    <w:p w14:paraId="0D0A6B8C" w14:textId="77777777" w:rsidR="00B02EB0" w:rsidRPr="00C63B24" w:rsidRDefault="00000000">
      <w:pPr>
        <w:pStyle w:val="a0"/>
        <w:rPr>
          <w:rFonts w:ascii="微软雅黑" w:eastAsia="微软雅黑" w:hAnsi="微软雅黑"/>
        </w:rPr>
      </w:pPr>
      <w:r w:rsidRPr="00C63B24">
        <w:rPr>
          <w:rFonts w:ascii="微软雅黑" w:eastAsia="微软雅黑" w:hAnsi="微软雅黑"/>
        </w:rPr>
        <w:t xml:space="preserve">  点赞数 L: 8,000</w:t>
      </w:r>
    </w:p>
    <w:p w14:paraId="63CC8730" w14:textId="77777777" w:rsidR="00B02EB0" w:rsidRPr="00C63B24" w:rsidRDefault="00000000">
      <w:pPr>
        <w:pStyle w:val="a0"/>
        <w:rPr>
          <w:rFonts w:ascii="微软雅黑" w:eastAsia="微软雅黑" w:hAnsi="微软雅黑"/>
        </w:rPr>
      </w:pPr>
      <w:r w:rsidRPr="00C63B24">
        <w:rPr>
          <w:rFonts w:ascii="微软雅黑" w:eastAsia="微软雅黑" w:hAnsi="微软雅黑"/>
        </w:rPr>
        <w:t xml:space="preserve">  投币数 C: 1,500</w:t>
      </w:r>
    </w:p>
    <w:p w14:paraId="386B3885" w14:textId="77777777" w:rsidR="00B02EB0" w:rsidRPr="00C63B24" w:rsidRDefault="00000000">
      <w:pPr>
        <w:pStyle w:val="a0"/>
        <w:rPr>
          <w:rFonts w:ascii="微软雅黑" w:eastAsia="微软雅黑" w:hAnsi="微软雅黑"/>
          <w:lang w:eastAsia="zh-CN"/>
        </w:rPr>
      </w:pPr>
      <w:r w:rsidRPr="00C63B24">
        <w:rPr>
          <w:rFonts w:ascii="微软雅黑" w:eastAsia="微软雅黑" w:hAnsi="微软雅黑"/>
          <w:lang w:eastAsia="zh-CN"/>
        </w:rPr>
        <w:t xml:space="preserve">  已发布小时数 T: 96 小时（4天）</w:t>
      </w:r>
    </w:p>
    <w:p w14:paraId="0464185E" w14:textId="77777777" w:rsidR="00B02EB0" w:rsidRPr="00C63B24" w:rsidRDefault="00000000">
      <w:pPr>
        <w:pStyle w:val="a0"/>
        <w:rPr>
          <w:rFonts w:ascii="微软雅黑" w:eastAsia="微软雅黑" w:hAnsi="微软雅黑"/>
        </w:rPr>
      </w:pPr>
      <w:r w:rsidRPr="00C63B24">
        <w:rPr>
          <w:rFonts w:ascii="微软雅黑" w:eastAsia="微软雅黑" w:hAnsi="微软雅黑"/>
          <w:lang w:eastAsia="zh-CN"/>
        </w:rPr>
        <w:t xml:space="preserve">  </w:t>
      </w:r>
      <w:r w:rsidRPr="00C63B24">
        <w:rPr>
          <w:rFonts w:ascii="微软雅黑" w:eastAsia="微软雅黑" w:hAnsi="微软雅黑"/>
        </w:rPr>
        <w:t>投稿者类型: 本家 (W = 1.03)</w:t>
      </w:r>
    </w:p>
    <w:p w14:paraId="0F077DA8" w14:textId="77777777" w:rsidR="00B02EB0" w:rsidRPr="00C63B24" w:rsidRDefault="00B02EB0">
      <w:pPr>
        <w:rPr>
          <w:rFonts w:ascii="微软雅黑" w:eastAsia="微软雅黑" w:hAnsi="微软雅黑"/>
        </w:rPr>
      </w:pPr>
    </w:p>
    <w:p w14:paraId="2D6C4FA7" w14:textId="77777777" w:rsidR="00B02EB0" w:rsidRPr="00C63B24" w:rsidRDefault="00000000">
      <w:pPr>
        <w:rPr>
          <w:rFonts w:ascii="微软雅黑" w:eastAsia="微软雅黑" w:hAnsi="微软雅黑"/>
        </w:rPr>
      </w:pPr>
      <w:r w:rsidRPr="00C63B24">
        <w:rPr>
          <w:rFonts w:ascii="微软雅黑" w:eastAsia="微软雅黑" w:hAnsi="微软雅黑"/>
        </w:rPr>
        <w:t>基础分 = 50,000×1 + 3,000×25 + 8,000×2 + 1,500×8</w:t>
      </w:r>
      <w:r w:rsidRPr="00C63B24">
        <w:rPr>
          <w:rFonts w:ascii="微软雅黑" w:eastAsia="微软雅黑" w:hAnsi="微软雅黑"/>
        </w:rPr>
        <w:br/>
        <w:t xml:space="preserve">       = 50,000 + 75,000 + 16,000 + 12,000</w:t>
      </w:r>
      <w:r w:rsidRPr="00C63B24">
        <w:rPr>
          <w:rFonts w:ascii="微软雅黑" w:eastAsia="微软雅黑" w:hAnsi="微软雅黑"/>
        </w:rPr>
        <w:br/>
        <w:t xml:space="preserve">       = 153,000</w:t>
      </w:r>
    </w:p>
    <w:p w14:paraId="2F38874C" w14:textId="77777777" w:rsidR="00B02EB0" w:rsidRPr="00C63B24" w:rsidRDefault="00000000">
      <w:pPr>
        <w:rPr>
          <w:rFonts w:ascii="微软雅黑" w:eastAsia="微软雅黑" w:hAnsi="微软雅黑"/>
        </w:rPr>
      </w:pPr>
      <w:r w:rsidRPr="00C63B24">
        <w:rPr>
          <w:rFonts w:ascii="微软雅黑" w:eastAsia="微软雅黑" w:hAnsi="微软雅黑"/>
        </w:rPr>
        <w:t>时间因子 = exp(1.0 × (1 − 96/168))</w:t>
      </w:r>
      <w:r w:rsidRPr="00C63B24">
        <w:rPr>
          <w:rFonts w:ascii="微软雅黑" w:eastAsia="微软雅黑" w:hAnsi="微软雅黑"/>
        </w:rPr>
        <w:br/>
        <w:t xml:space="preserve">          = exp(0.4286)</w:t>
      </w:r>
      <w:r w:rsidRPr="00C63B24">
        <w:rPr>
          <w:rFonts w:ascii="微软雅黑" w:eastAsia="微软雅黑" w:hAnsi="微软雅黑"/>
        </w:rPr>
        <w:br/>
        <w:t xml:space="preserve">          = 1.54</w:t>
      </w:r>
    </w:p>
    <w:p w14:paraId="26AB28FB" w14:textId="77777777" w:rsidR="00B02EB0" w:rsidRPr="00C63B24" w:rsidRDefault="00000000">
      <w:pPr>
        <w:rPr>
          <w:rFonts w:ascii="微软雅黑" w:eastAsia="微软雅黑" w:hAnsi="微软雅黑"/>
        </w:rPr>
      </w:pPr>
      <w:r w:rsidRPr="00C63B24">
        <w:rPr>
          <w:rFonts w:ascii="微软雅黑" w:eastAsia="微软雅黑" w:hAnsi="微软雅黑"/>
        </w:rPr>
        <w:t>最终得分 S = 153,000 × 1.54 × 1.03</w:t>
      </w:r>
      <w:r w:rsidRPr="00C63B24">
        <w:rPr>
          <w:rFonts w:ascii="微软雅黑" w:eastAsia="微软雅黑" w:hAnsi="微软雅黑"/>
        </w:rPr>
        <w:br/>
        <w:t xml:space="preserve">           = 242,689</w:t>
      </w:r>
    </w:p>
    <w:p w14:paraId="0F4FEBC5" w14:textId="77777777" w:rsidR="00B02EB0" w:rsidRPr="00C63B24" w:rsidRDefault="00000000">
      <w:pPr>
        <w:pStyle w:val="1"/>
        <w:rPr>
          <w:rFonts w:ascii="微软雅黑" w:eastAsia="微软雅黑" w:hAnsi="微软雅黑"/>
        </w:rPr>
      </w:pPr>
      <w:r w:rsidRPr="00C63B24">
        <w:rPr>
          <w:rFonts w:ascii="微软雅黑" w:eastAsia="微软雅黑" w:hAnsi="微软雅黑"/>
        </w:rPr>
        <w:t>八、收录范围与周期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02EB0" w:rsidRPr="00C63B24" w14:paraId="4C4F629B" w14:textId="77777777" w:rsidTr="00B02E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149C18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项目</w:t>
            </w:r>
          </w:p>
        </w:tc>
        <w:tc>
          <w:tcPr>
            <w:tcW w:w="4320" w:type="dxa"/>
          </w:tcPr>
          <w:p w14:paraId="19B4E8B0" w14:textId="77777777" w:rsidR="00B02EB0" w:rsidRPr="00C63B2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规则</w:t>
            </w:r>
          </w:p>
        </w:tc>
      </w:tr>
      <w:tr w:rsidR="00B02EB0" w:rsidRPr="00C63B24" w14:paraId="6020E822" w14:textId="77777777" w:rsidTr="00B02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86B6C4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统计周期</w:t>
            </w:r>
          </w:p>
        </w:tc>
        <w:tc>
          <w:tcPr>
            <w:tcW w:w="4320" w:type="dxa"/>
          </w:tcPr>
          <w:p w14:paraId="771E4A9A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C63B24">
              <w:rPr>
                <w:rFonts w:ascii="微软雅黑" w:eastAsia="微软雅黑" w:hAnsi="微软雅黑"/>
                <w:lang w:eastAsia="zh-CN"/>
              </w:rPr>
              <w:t>两周（336小时）: 周二 12:00 ~ 两周后周二 12:00</w:t>
            </w:r>
          </w:p>
        </w:tc>
      </w:tr>
      <w:tr w:rsidR="00B02EB0" w:rsidRPr="00C63B24" w14:paraId="37B3246D" w14:textId="77777777" w:rsidTr="00B02E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7659A9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排名产出频率</w:t>
            </w:r>
          </w:p>
        </w:tc>
        <w:tc>
          <w:tcPr>
            <w:tcW w:w="4320" w:type="dxa"/>
          </w:tcPr>
          <w:p w14:paraId="7C5A8527" w14:textId="77777777" w:rsidR="00B02EB0" w:rsidRPr="00C63B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每周一次</w:t>
            </w:r>
          </w:p>
        </w:tc>
      </w:tr>
      <w:tr w:rsidR="00B02EB0" w:rsidRPr="00C63B24" w14:paraId="06E5FEF8" w14:textId="77777777" w:rsidTr="00B02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893BCB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lastRenderedPageBreak/>
              <w:t>收录引擎</w:t>
            </w:r>
          </w:p>
        </w:tc>
        <w:tc>
          <w:tcPr>
            <w:tcW w:w="4320" w:type="dxa"/>
          </w:tcPr>
          <w:p w14:paraId="21C7BE8E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VOCALOID / UTAU / Synthesizer V / CeVIO / NEUTRINO 等合成音声</w:t>
            </w:r>
          </w:p>
        </w:tc>
      </w:tr>
      <w:tr w:rsidR="00B02EB0" w:rsidRPr="00C63B24" w14:paraId="6D56FB3C" w14:textId="77777777" w:rsidTr="00B02E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73181B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语言</w:t>
            </w:r>
          </w:p>
        </w:tc>
        <w:tc>
          <w:tcPr>
            <w:tcW w:w="4320" w:type="dxa"/>
          </w:tcPr>
          <w:p w14:paraId="1A709D80" w14:textId="77777777" w:rsidR="00B02EB0" w:rsidRPr="00C63B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C63B24">
              <w:rPr>
                <w:rFonts w:ascii="微软雅黑" w:eastAsia="微软雅黑" w:hAnsi="微软雅黑"/>
                <w:lang w:eastAsia="zh-CN"/>
              </w:rPr>
              <w:t>全语言（日/中/英/韩等）</w:t>
            </w:r>
          </w:p>
        </w:tc>
      </w:tr>
      <w:tr w:rsidR="00B02EB0" w:rsidRPr="00C63B24" w14:paraId="1033FE5B" w14:textId="77777777" w:rsidTr="00B02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F10E6E" w14:textId="77777777" w:rsidR="00B02EB0" w:rsidRPr="00C63B24" w:rsidRDefault="00000000">
            <w:pPr>
              <w:rPr>
                <w:rFonts w:ascii="微软雅黑" w:eastAsia="微软雅黑" w:hAnsi="微软雅黑"/>
              </w:rPr>
            </w:pPr>
            <w:r w:rsidRPr="00C63B24">
              <w:rPr>
                <w:rFonts w:ascii="微软雅黑" w:eastAsia="微软雅黑" w:hAnsi="微软雅黑"/>
              </w:rPr>
              <w:t>首次投稿要求</w:t>
            </w:r>
          </w:p>
        </w:tc>
        <w:tc>
          <w:tcPr>
            <w:tcW w:w="4320" w:type="dxa"/>
          </w:tcPr>
          <w:p w14:paraId="06C35F84" w14:textId="77777777" w:rsidR="00B02EB0" w:rsidRPr="00C63B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lang w:eastAsia="zh-CN"/>
              </w:rPr>
            </w:pPr>
            <w:r w:rsidRPr="00C63B24">
              <w:rPr>
                <w:rFonts w:ascii="微软雅黑" w:eastAsia="微软雅黑" w:hAnsi="微软雅黑"/>
                <w:lang w:eastAsia="zh-CN"/>
              </w:rPr>
              <w:t>必须是首次投稿，排除搬运换源/重复投稿</w:t>
            </w:r>
          </w:p>
        </w:tc>
      </w:tr>
    </w:tbl>
    <w:p w14:paraId="35B1B3C3" w14:textId="77777777" w:rsidR="00B02EB0" w:rsidRPr="00C63B24" w:rsidRDefault="00B02EB0">
      <w:pPr>
        <w:rPr>
          <w:rFonts w:ascii="微软雅黑" w:eastAsia="微软雅黑" w:hAnsi="微软雅黑"/>
          <w:lang w:eastAsia="zh-CN"/>
        </w:rPr>
      </w:pPr>
    </w:p>
    <w:p w14:paraId="7D4A1D59" w14:textId="77777777" w:rsidR="00B02EB0" w:rsidRPr="00C63B24" w:rsidRDefault="00000000">
      <w:pPr>
        <w:pStyle w:val="1"/>
        <w:rPr>
          <w:rFonts w:ascii="微软雅黑" w:eastAsia="微软雅黑" w:hAnsi="微软雅黑"/>
          <w:lang w:eastAsia="zh-CN"/>
        </w:rPr>
      </w:pPr>
      <w:r w:rsidRPr="00C63B24">
        <w:rPr>
          <w:rFonts w:ascii="微软雅黑" w:eastAsia="微软雅黑" w:hAnsi="微软雅黑"/>
          <w:lang w:eastAsia="zh-CN"/>
        </w:rPr>
        <w:t>九、一句话总结</w:t>
      </w:r>
    </w:p>
    <w:p w14:paraId="1F54D38C" w14:textId="77777777" w:rsidR="00B02EB0" w:rsidRPr="00C63B24" w:rsidRDefault="00000000">
      <w:pPr>
        <w:rPr>
          <w:rFonts w:ascii="微软雅黑" w:eastAsia="微软雅黑" w:hAnsi="微软雅黑"/>
          <w:lang w:eastAsia="zh-CN"/>
        </w:rPr>
      </w:pPr>
      <w:r w:rsidRPr="00C63B24">
        <w:rPr>
          <w:rFonts w:ascii="微软雅黑" w:eastAsia="微软雅黑" w:hAnsi="微软雅黑"/>
          <w:sz w:val="24"/>
          <w:lang w:eastAsia="zh-CN"/>
        </w:rPr>
        <w:t>每首术曲的最终得分 = (播放×1 + 收藏×25 + 点赞×2 + 投币×8) × e^(1 − 发布天数/7) × 投稿者权重，得分最高的 10 首构成当周榜单。</w:t>
      </w:r>
    </w:p>
    <w:p w14:paraId="14447136" w14:textId="77777777" w:rsidR="00B02EB0" w:rsidRPr="00C63B24" w:rsidRDefault="00B02EB0">
      <w:pPr>
        <w:rPr>
          <w:rFonts w:ascii="微软雅黑" w:eastAsia="微软雅黑" w:hAnsi="微软雅黑"/>
          <w:lang w:eastAsia="zh-CN"/>
        </w:rPr>
      </w:pPr>
    </w:p>
    <w:p w14:paraId="20B7E5CF" w14:textId="77777777" w:rsidR="00B02EB0" w:rsidRPr="00C63B24" w:rsidRDefault="00000000">
      <w:pPr>
        <w:pStyle w:val="afa"/>
        <w:jc w:val="center"/>
        <w:rPr>
          <w:rFonts w:ascii="微软雅黑" w:eastAsia="微软雅黑" w:hAnsi="微软雅黑"/>
        </w:rPr>
      </w:pPr>
      <w:r w:rsidRPr="00C63B24">
        <w:rPr>
          <w:rFonts w:ascii="微软雅黑" w:eastAsia="微软雅黑" w:hAnsi="微软雅黑"/>
        </w:rPr>
        <w:t>— CatoN News · 让每一首新术曲都有被看见的机会 —</w:t>
      </w:r>
    </w:p>
    <w:sectPr w:rsidR="00B02EB0" w:rsidRPr="00C63B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4099895">
    <w:abstractNumId w:val="8"/>
  </w:num>
  <w:num w:numId="2" w16cid:durableId="1293948837">
    <w:abstractNumId w:val="6"/>
  </w:num>
  <w:num w:numId="3" w16cid:durableId="1790784174">
    <w:abstractNumId w:val="5"/>
  </w:num>
  <w:num w:numId="4" w16cid:durableId="2097433625">
    <w:abstractNumId w:val="4"/>
  </w:num>
  <w:num w:numId="5" w16cid:durableId="936062291">
    <w:abstractNumId w:val="7"/>
  </w:num>
  <w:num w:numId="6" w16cid:durableId="777991680">
    <w:abstractNumId w:val="3"/>
  </w:num>
  <w:num w:numId="7" w16cid:durableId="1703438152">
    <w:abstractNumId w:val="2"/>
  </w:num>
  <w:num w:numId="8" w16cid:durableId="964460484">
    <w:abstractNumId w:val="1"/>
  </w:num>
  <w:num w:numId="9" w16cid:durableId="780345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C330B"/>
    <w:rsid w:val="00B02EB0"/>
    <w:rsid w:val="00B47730"/>
    <w:rsid w:val="00C63B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E8EC4D"/>
  <w14:defaultImageDpi w14:val="300"/>
  <w15:docId w15:val="{2A6F046E-29A2-4724-89A2-4C5D5CF0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862</Words>
  <Characters>1208</Characters>
  <Application>Microsoft Office Word</Application>
  <DocSecurity>0</DocSecurity>
  <Lines>172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天 天</cp:lastModifiedBy>
  <cp:revision>2</cp:revision>
  <dcterms:created xsi:type="dcterms:W3CDTF">2013-12-23T23:15:00Z</dcterms:created>
  <dcterms:modified xsi:type="dcterms:W3CDTF">2026-07-20T18:33:00Z</dcterms:modified>
  <cp:category/>
</cp:coreProperties>
</file>